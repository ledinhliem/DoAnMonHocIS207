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5551F"/>
          <w:sz w:val="48"/>
        </w:rPr>
        <w:t>Báo cáo tổng hợp thay đổi dự án Zentro</w:t>
      </w:r>
    </w:p>
    <w:p>
      <w:pPr>
        <w:spacing w:after="280"/>
        <w:jc w:val="center"/>
      </w:pPr>
      <w:r>
        <w:rPr>
          <w:b w:val="0"/>
          <w:color w:val="66705F"/>
        </w:rPr>
        <w:t>PHP MVC - Admin, Dashboard, Kho, Danh mục, Sản phẩm và Mã giảm giá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ED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223916"/>
              </w:rPr>
              <w:t xml:space="preserve">Tóm tắt: </w:t>
            </w:r>
            <w:r>
              <w:rPr>
                <w:b w:val="0"/>
                <w:color w:val="1F2A1A"/>
              </w:rPr>
              <w:t>Các chỉnh sửa giữ đúng kiến trúc MVC hiện tại. Controller xử lý request/validate/redirect, Model xử lý database, View chỉ hiển thị. Không chỉnh Thanh toán SePay.</w:t>
            </w:r>
          </w:p>
        </w:tc>
      </w:tr>
    </w:tbl>
    <w:p>
      <w:pPr>
        <w:pStyle w:val="Heading1"/>
        <w:keepNext/>
      </w:pPr>
      <w:r>
        <w:rPr>
          <w:b/>
          <w:color w:val="35551F"/>
        </w:rPr>
        <w:t>1. Tổng quan file và chức năng đã sửa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c>
          <w:tcPr>
            <w:tcW w:type="dxa" w:w="1800"/>
            <w:shd w:fill="E8F1DD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3916"/>
              </w:rPr>
              <w:t>Hạng mục</w:t>
            </w:r>
          </w:p>
        </w:tc>
        <w:tc>
          <w:tcPr>
            <w:tcW w:type="dxa" w:w="3000"/>
            <w:shd w:fill="E8F1DD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3916"/>
              </w:rPr>
              <w:t>File đã sửa</w:t>
            </w:r>
          </w:p>
        </w:tc>
        <w:tc>
          <w:tcPr>
            <w:tcW w:type="dxa" w:w="4560"/>
            <w:shd w:fill="E8F1DD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223916"/>
              </w:rPr>
              <w:t>Nội dung chính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Mã giảm giá / voucher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app/models/OrderModel.php</w:t>
              <w:br/>
            </w:r>
            <w:r>
              <w:rPr>
                <w:b w:val="0"/>
                <w:color w:val="1F2A1A"/>
              </w:rPr>
              <w:t>app/controllers/OrderController.php</w:t>
              <w:br/>
            </w:r>
            <w:r>
              <w:rPr>
                <w:b w:val="0"/>
                <w:color w:val="1F2A1A"/>
              </w:rPr>
              <w:t>app/views/order/checkout.php</w:t>
              <w:br/>
            </w:r>
            <w:r>
              <w:rPr>
                <w:b w:val="0"/>
                <w:color w:val="1F2A1A"/>
              </w:rPr>
              <w:t>public/assets/js/order.js</w:t>
              <w:br/>
            </w:r>
            <w:r>
              <w:rPr>
                <w:b w:val="0"/>
                <w:color w:val="1F2A1A"/>
              </w:rPr>
              <w:t>database/sustainable_shop.sql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Thêm điều kiện cho GIAM5, GIAM10, GIAM20, GIAM26.</w:t>
            </w:r>
          </w:p>
          <w:p>
            <w:r>
              <w:rPr>
                <w:b w:val="0"/>
                <w:color w:val="1F2A1A"/>
              </w:rPr>
              <w:t>Áp dụng đơn tối thiểu, mức giảm tối đa, kiểm tra mã không tồn tại và đơn chưa đủ điều kiện.</w:t>
            </w:r>
          </w:p>
          <w:p>
            <w:r>
              <w:rPr>
                <w:b w:val="0"/>
                <w:color w:val="1F2A1A"/>
              </w:rPr>
              <w:t>Không cho tổng sau giảm bị âm, tránh tính giảm hai lần khi reload/checkout lại.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Admin Dashboard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app/controllers/AdminController.php</w:t>
              <w:br/>
            </w:r>
            <w:r>
              <w:rPr>
                <w:b w:val="0"/>
                <w:color w:val="1F2A1A"/>
              </w:rPr>
              <w:t>app/models/AdminModel.php</w:t>
              <w:br/>
            </w:r>
            <w:r>
              <w:rPr>
                <w:b w:val="0"/>
                <w:color w:val="1F2A1A"/>
              </w:rPr>
              <w:t>app/views/admin/dashboard.php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Thiết kế lại dashboard thành trang tổng quan riêng.</w:t>
            </w:r>
          </w:p>
          <w:p>
            <w:r>
              <w:rPr>
                <w:b w:val="0"/>
                <w:color w:val="1F2A1A"/>
              </w:rPr>
              <w:t>Thêm KPI thật từ database: doanh thu hôm nay/tháng này, đơn hàng, tỷ lệ hoàn thành, sản phẩm, tồn kho, người dùng.</w:t>
            </w:r>
          </w:p>
          <w:p>
            <w:r>
              <w:rPr>
                <w:b w:val="0"/>
                <w:color w:val="1F2A1A"/>
              </w:rPr>
              <w:t>Thêm đơn hàng gần đây, cảnh báo tồn kho và top sản phẩm bán chạy.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Admin sản phẩm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app/controllers/AdminController.php</w:t>
              <w:br/>
            </w:r>
            <w:r>
              <w:rPr>
                <w:b w:val="0"/>
                <w:color w:val="1F2A1A"/>
              </w:rPr>
              <w:t>app/models/AdminModel.php</w:t>
              <w:br/>
            </w:r>
            <w:r>
              <w:rPr>
                <w:b w:val="0"/>
                <w:color w:val="1F2A1A"/>
              </w:rPr>
              <w:t>app/views/admin/products_form.php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Thêm giá, số lượng tồn ban đầu và tạo/cập nhật biến thể chính.</w:t>
            </w:r>
          </w:p>
          <w:p>
            <w:r>
              <w:rPr>
                <w:b w:val="0"/>
                <w:color w:val="1F2A1A"/>
              </w:rPr>
              <w:t>Form thay đổi theo danh mục; Fashion có loại Quần áo, Đồ lót, Giày, Khác.</w:t>
            </w:r>
          </w:p>
          <w:p>
            <w:r>
              <w:rPr>
                <w:b w:val="0"/>
                <w:color w:val="1F2A1A"/>
              </w:rPr>
              <w:t>Thêm lựa chọn thương hiệu Khác và validate đầy đủ phía server.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Admin danh mục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app/controllers/AdminController.php</w:t>
              <w:br/>
            </w:r>
            <w:r>
              <w:rPr>
                <w:b w:val="0"/>
                <w:color w:val="1F2A1A"/>
              </w:rPr>
              <w:t>app/models/AdminModel.php</w:t>
              <w:br/>
            </w:r>
            <w:r>
              <w:rPr>
                <w:b w:val="0"/>
                <w:color w:val="1F2A1A"/>
              </w:rPr>
              <w:t>app/views/admin/categories.php</w:t>
              <w:br/>
            </w:r>
            <w:r>
              <w:rPr>
                <w:b w:val="0"/>
                <w:color w:val="1F2A1A"/>
              </w:rPr>
              <w:t>app/views/admin/categories_form.php</w:t>
              <w:br/>
            </w:r>
            <w:r>
              <w:rPr>
                <w:b w:val="0"/>
                <w:color w:val="1F2A1A"/>
              </w:rPr>
              <w:t>core/Router.php</w:t>
              <w:br/>
            </w:r>
            <w:r>
              <w:rPr>
                <w:b w:val="0"/>
                <w:color w:val="1F2A1A"/>
              </w:rPr>
              <w:t>public/assets/images/categories/.gitkeep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Đổi nhập tên file ảnh thủ công sang upload ảnh danh mục.</w:t>
            </w:r>
          </w:p>
          <w:p>
            <w:r>
              <w:rPr>
                <w:b w:val="0"/>
                <w:color w:val="1F2A1A"/>
              </w:rPr>
              <w:t>Khi sửa, nếu không upload ảnh mới thì giữ ảnh cũ.</w:t>
            </w:r>
          </w:p>
          <w:p>
            <w:r>
              <w:rPr>
                <w:b w:val="0"/>
                <w:color w:val="1F2A1A"/>
              </w:rPr>
              <w:t>Sửa Ẩn/Hiện danh mục theo trạng thái, không xóa cứng; thêm placeholder khi thiếu file ảnh.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Admin quản lý kho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app/controllers/AdminController.php</w:t>
              <w:br/>
            </w:r>
            <w:r>
              <w:rPr>
                <w:b w:val="0"/>
                <w:color w:val="1F2A1A"/>
              </w:rPr>
              <w:t>app/models/AdminModel.php</w:t>
              <w:br/>
            </w:r>
            <w:r>
              <w:rPr>
                <w:b w:val="0"/>
                <w:color w:val="1F2A1A"/>
              </w:rPr>
              <w:t>app/views/admin/inventory.php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Sửa route filter kho để luôn ở admin inventory.</w:t>
            </w:r>
          </w:p>
          <w:p>
            <w:r>
              <w:rPr>
                <w:b w:val="0"/>
                <w:color w:val="1F2A1A"/>
              </w:rPr>
              <w:t>Đồng bộ bộ lọc theo trạng thái tồn kho: Còn hàng, Sắp hết, Hết hàng.</w:t>
            </w:r>
          </w:p>
          <w:p>
            <w:r>
              <w:rPr>
                <w:b w:val="0"/>
                <w:color w:val="1F2A1A"/>
              </w:rPr>
              <w:t>Thêm form phiếu nhập trong admin kho, tăng tồn kho đúng và tránh tồn kho âm.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223916"/>
              </w:rPr>
              <w:t>Flash message và PRG</w:t>
            </w:r>
          </w:p>
        </w:tc>
        <w:tc>
          <w:tcPr>
            <w:tcW w:type="dxa" w:w="300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app/controllers/AdminController.php</w:t>
              <w:br/>
            </w:r>
          </w:p>
        </w:tc>
        <w:tc>
          <w:tcPr>
            <w:tcW w:type="dxa" w:w="4560"/>
            <w:vAlign w:val="center"/>
            <w:tcBorders>
              <w:top w:val="single" w:sz="6" w:space="0" w:color="D8DFD0"/>
              <w:left w:val="single" w:sz="6" w:space="0" w:color="D8DFD0"/>
              <w:bottom w:val="single" w:sz="6" w:space="0" w:color="D8DFD0"/>
              <w:right w:val="single" w:sz="6" w:space="0" w:color="D8DFD0"/>
              <w:insideH w:val="single" w:sz="6" w:space="0" w:color="D8DFD0"/>
              <w:insideV w:val="single" w:sz="6" w:space="0" w:color="D8DFD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color w:val="1F2A1A"/>
              </w:rPr>
              <w:t>Sau POST thành công dùng redirect về GET.</w:t>
            </w:r>
          </w:p>
          <w:p>
            <w:r>
              <w:rPr>
                <w:b w:val="0"/>
                <w:color w:val="1F2A1A"/>
              </w:rPr>
              <w:t>Dùng session flash message để tránh Confirm Form Resubmission.</w:t>
            </w:r>
          </w:p>
        </w:tc>
      </w:tr>
    </w:tbl>
    <w:p>
      <w:pPr>
        <w:pStyle w:val="Heading1"/>
        <w:keepNext/>
      </w:pPr>
      <w:r>
        <w:rPr>
          <w:b/>
          <w:color w:val="35551F"/>
        </w:rPr>
        <w:t>2. Chi tiết theo từng hạng mục</w:t>
      </w:r>
    </w:p>
    <w:p>
      <w:pPr>
        <w:pStyle w:val="Heading2"/>
        <w:keepNext/>
      </w:pPr>
      <w:r>
        <w:rPr>
          <w:b/>
          <w:color w:val="35551F"/>
        </w:rPr>
        <w:t>2.1 Mã giảm giá / voucher</w:t>
      </w:r>
    </w:p>
    <w:p>
      <w:pPr>
        <w:pStyle w:val="ListBullet"/>
        <w:spacing w:after="80"/>
      </w:pPr>
      <w:r>
        <w:t>GIAM5: giảm 5%, áp dụng từ 100.000 đ, giảm tối đa 20.000 đ.</w:t>
      </w:r>
    </w:p>
    <w:p>
      <w:pPr>
        <w:pStyle w:val="ListBullet"/>
        <w:spacing w:after="80"/>
      </w:pPr>
      <w:r>
        <w:t>GIAM10: giảm 10%, áp dụng từ 300.000 đ, giảm tối đa 50.000 đ.</w:t>
      </w:r>
    </w:p>
    <w:p>
      <w:pPr>
        <w:pStyle w:val="ListBullet"/>
        <w:spacing w:after="80"/>
      </w:pPr>
      <w:r>
        <w:t>GIAM20: giảm 20%, áp dụng từ 700.000 đ, giảm tối đa 120.000 đ.</w:t>
      </w:r>
    </w:p>
    <w:p>
      <w:pPr>
        <w:pStyle w:val="ListBullet"/>
        <w:spacing w:after="80"/>
      </w:pPr>
      <w:r>
        <w:t>GIAM26: giảm 26%, áp dụng từ 1.000.000 đ, giảm tối đa 200.000 đ.</w:t>
      </w:r>
    </w:p>
    <w:p>
      <w:pPr>
        <w:pStyle w:val="ListBullet"/>
        <w:spacing w:after="80"/>
      </w:pPr>
      <w:r>
        <w:t>Khi nhập mã sai hoặc chưa đủ điều kiện, hệ thống báo lỗi rõ ràng.</w:t>
      </w:r>
    </w:p>
    <w:p>
      <w:pPr>
        <w:pStyle w:val="ListBullet"/>
        <w:spacing w:after="80"/>
      </w:pPr>
      <w:r>
        <w:t>Không chỉnh sửa Thanh toán SePay.</w:t>
      </w:r>
    </w:p>
    <w:p>
      <w:pPr>
        <w:pStyle w:val="Heading2"/>
        <w:keepNext/>
      </w:pPr>
      <w:r>
        <w:rPr>
          <w:b/>
          <w:color w:val="35551F"/>
        </w:rPr>
        <w:t>2.2 Admin Dashboard</w:t>
      </w:r>
    </w:p>
    <w:p>
      <w:pPr>
        <w:pStyle w:val="ListBullet"/>
        <w:spacing w:after="80"/>
      </w:pPr>
      <w:r>
        <w:t>Dashboard mới không còn giống trang quản lý đơn hàng, tập trung vào KPI kinh doanh và vận hành.</w:t>
      </w:r>
    </w:p>
    <w:p>
      <w:pPr>
        <w:pStyle w:val="ListBullet"/>
        <w:spacing w:after="80"/>
      </w:pPr>
      <w:r>
        <w:t>Doanh thu lấy từ donhang.ThanhTienCuoi, chỉ tính đơn hoàn thành với TrangThai = '3'.</w:t>
      </w:r>
    </w:p>
    <w:p>
      <w:pPr>
        <w:pStyle w:val="ListBullet"/>
        <w:spacing w:after="80"/>
      </w:pPr>
      <w:r>
        <w:t>Đơn chờ xử lý lấy theo donhang.TrangThai = '0'.</w:t>
      </w:r>
    </w:p>
    <w:p>
      <w:pPr>
        <w:pStyle w:val="ListBullet"/>
        <w:spacing w:after="80"/>
      </w:pPr>
      <w:r>
        <w:t>Sản phẩm đang bán lấy theo sanpham.TrangThai = 1.</w:t>
      </w:r>
    </w:p>
    <w:p>
      <w:pPr>
        <w:pStyle w:val="ListBullet"/>
        <w:spacing w:after="80"/>
      </w:pPr>
      <w:r>
        <w:t>Cảnh báo tồn kho lấy từ bienthesanpham.SoLuongTon với ngưỡng LOW_STOCK_THRESHOLD = 5.</w:t>
      </w:r>
    </w:p>
    <w:p>
      <w:pPr>
        <w:pStyle w:val="ListBullet"/>
        <w:spacing w:after="80"/>
      </w:pPr>
      <w:r>
        <w:t>Top bán chạy lấy từ chitietdonhang kết hợp bienthesanpham và sanpham.</w:t>
      </w:r>
    </w:p>
    <w:p>
      <w:pPr>
        <w:pStyle w:val="Heading2"/>
        <w:keepNext/>
      </w:pPr>
      <w:r>
        <w:rPr>
          <w:b/>
          <w:color w:val="35551F"/>
        </w:rPr>
        <w:t>2.3 Admin sản phẩm</w:t>
      </w:r>
    </w:p>
    <w:p>
      <w:pPr>
        <w:pStyle w:val="ListBullet"/>
        <w:spacing w:after="80"/>
      </w:pPr>
      <w:r>
        <w:t>Thêm trường Giá và Số lượng tồn ban đầu để sản phẩm mới có đủ dữ liệu bán hàng.</w:t>
      </w:r>
    </w:p>
    <w:p>
      <w:pPr>
        <w:pStyle w:val="ListBullet"/>
        <w:spacing w:after="80"/>
      </w:pPr>
      <w:r>
        <w:t>Form Fashion hiển thị loại sản phẩm và size phù hợp; loại Khác cho nhập quy cách riêng.</w:t>
      </w:r>
    </w:p>
    <w:p>
      <w:pPr>
        <w:pStyle w:val="ListBullet"/>
        <w:spacing w:after="80"/>
      </w:pPr>
      <w:r>
        <w:t>Danh mục khác như Kitchen/Decor/Care dùng quy cách/phân loại chung.</w:t>
      </w:r>
    </w:p>
    <w:p>
      <w:pPr>
        <w:pStyle w:val="ListBullet"/>
        <w:spacing w:after="80"/>
      </w:pPr>
      <w:r>
        <w:t>Thêm thương hiệu mới trực tiếp từ form nếu chọn Khác.</w:t>
      </w:r>
    </w:p>
    <w:p>
      <w:pPr>
        <w:pStyle w:val="ListBullet"/>
        <w:spacing w:after="80"/>
      </w:pPr>
      <w:r>
        <w:t>Validate ảnh chỉ nhận jpg, jpeg, png, webp.</w:t>
      </w:r>
    </w:p>
    <w:p>
      <w:pPr>
        <w:pStyle w:val="Heading2"/>
        <w:keepNext/>
      </w:pPr>
      <w:r>
        <w:rPr>
          <w:b/>
          <w:color w:val="35551F"/>
        </w:rPr>
        <w:t>2.4 Admin danh mục</w:t>
      </w:r>
    </w:p>
    <w:p>
      <w:pPr>
        <w:pStyle w:val="ListBullet"/>
        <w:spacing w:after="80"/>
      </w:pPr>
      <w:r>
        <w:t>Form danh mục chuyển sang upload file ảnh từ máy.</w:t>
      </w:r>
    </w:p>
    <w:p>
      <w:pPr>
        <w:pStyle w:val="ListBullet"/>
        <w:spacing w:after="80"/>
      </w:pPr>
      <w:r>
        <w:t>Ảnh danh mục lưu vào public/assets/images/categories/.</w:t>
      </w:r>
    </w:p>
    <w:p>
      <w:pPr>
        <w:pStyle w:val="ListBullet"/>
        <w:spacing w:after="80"/>
      </w:pPr>
      <w:r>
        <w:t>Nếu ảnh cũ trong DB không tồn tại, view hiển thị placeholder thay vì ảnh gãy.</w:t>
      </w:r>
    </w:p>
    <w:p>
      <w:pPr>
        <w:pStyle w:val="ListBullet"/>
        <w:spacing w:after="80"/>
      </w:pPr>
      <w:r>
        <w:t>Ẩn/Hiện danh mục chỉ đổi trạng thái, không xóa cứng dữ liệu.</w:t>
      </w:r>
    </w:p>
    <w:p>
      <w:pPr>
        <w:pStyle w:val="Heading2"/>
        <w:keepNext/>
      </w:pPr>
      <w:r>
        <w:rPr>
          <w:b/>
          <w:color w:val="35551F"/>
        </w:rPr>
        <w:t>2.5 Admin quản lý kho</w:t>
      </w:r>
    </w:p>
    <w:p>
      <w:pPr>
        <w:pStyle w:val="ListBullet"/>
        <w:spacing w:after="80"/>
      </w:pPr>
      <w:r>
        <w:t>Sửa lỗi filter trạng thái bị sai route và nhảy ra frontend.</w:t>
      </w:r>
    </w:p>
    <w:p>
      <w:pPr>
        <w:pStyle w:val="ListBullet"/>
        <w:spacing w:after="80"/>
      </w:pPr>
      <w:r>
        <w:t>Bộ lọc hiện đồng bộ với bảng tồn kho: Còn hàng, Sắp hết, Hết hàng.</w:t>
      </w:r>
    </w:p>
    <w:p>
      <w:pPr>
        <w:pStyle w:val="ListBullet"/>
        <w:spacing w:after="80"/>
      </w:pPr>
      <w:r>
        <w:t>Còn hàng là SoLuongTon &gt; 5; Sắp hết là 1 đến 5; Hết hàng là 0.</w:t>
      </w:r>
    </w:p>
    <w:p>
      <w:pPr>
        <w:pStyle w:val="ListBullet"/>
        <w:spacing w:after="80"/>
      </w:pPr>
      <w:r>
        <w:t>Thêm phiếu nhập trong trang admin kho, số lượng nhập phải lớn hơn 0 và tồn kho tăng đúng.</w:t>
      </w:r>
    </w:p>
    <w:p>
      <w:pPr>
        <w:pStyle w:val="ListBullet"/>
        <w:spacing w:after="80"/>
      </w:pPr>
      <w:r>
        <w:t>Cập nhật tồn kho không cho nhập số âm.</w:t>
      </w:r>
    </w:p>
    <w:p>
      <w:pPr>
        <w:pStyle w:val="Heading1"/>
        <w:keepNext/>
      </w:pPr>
      <w:r>
        <w:rPr>
          <w:b/>
          <w:color w:val="35551F"/>
        </w:rPr>
        <w:t>3. Kiểm tra đã thực hiện</w:t>
      </w:r>
    </w:p>
    <w:p>
      <w:pPr>
        <w:pStyle w:val="ListBullet"/>
        <w:spacing w:after="80"/>
      </w:pPr>
      <w:r>
        <w:t>Đã chạy php -l cho các file PHP chính đã chỉnh, không phát hiện lỗi cú pháp.</w:t>
      </w:r>
    </w:p>
    <w:p>
      <w:pPr>
        <w:pStyle w:val="ListBullet"/>
        <w:spacing w:after="80"/>
      </w:pPr>
      <w:r>
        <w:t>Đã test trực tiếp các method dashboard với database local, có dữ liệu trả về cho KPI, đơn gần đây, cảnh báo kho và top bán chạy.</w:t>
      </w:r>
    </w:p>
    <w:p>
      <w:pPr>
        <w:pStyle w:val="ListBullet"/>
        <w:spacing w:after="80"/>
      </w:pPr>
      <w:r>
        <w:t>Không thêm thư viện nặng, không đổi route dashboard, không phá layout/sidebar admin hiện tại.</w:t>
      </w:r>
    </w:p>
    <w:p>
      <w:pPr>
        <w:pStyle w:val="Heading1"/>
        <w:keepNext/>
      </w:pPr>
      <w:r>
        <w:rPr>
          <w:b/>
          <w:color w:val="35551F"/>
        </w:rPr>
        <w:t>4. Test case đề xuất cho nhóm</w:t>
      </w:r>
    </w:p>
    <w:p>
      <w:pPr>
        <w:pStyle w:val="ListBullet"/>
        <w:spacing w:after="80"/>
      </w:pPr>
      <w:r>
        <w:t>Vào Admin Dashboard và kiểm tra KPI hiển thị đúng format tiền Việt Nam.</w:t>
      </w:r>
    </w:p>
    <w:p>
      <w:pPr>
        <w:pStyle w:val="ListBullet"/>
        <w:spacing w:after="80"/>
      </w:pPr>
      <w:r>
        <w:t>Vào checkout nhập GIAM5, GIAM10, GIAM20, GIAM26 với đơn đủ và chưa đủ điều kiện.</w:t>
      </w:r>
    </w:p>
    <w:p>
      <w:pPr>
        <w:pStyle w:val="ListBullet"/>
        <w:spacing w:after="80"/>
      </w:pPr>
      <w:r>
        <w:t>Thêm sản phẩm Fashion và kiểm tra field loại/size thay đổi đúng.</w:t>
      </w:r>
    </w:p>
    <w:p>
      <w:pPr>
        <w:pStyle w:val="ListBullet"/>
        <w:spacing w:after="80"/>
      </w:pPr>
      <w:r>
        <w:t>Thêm sản phẩm danh mục Kitchen/Decor/Care và kiểm tra quy cách/phân loại chung.</w:t>
      </w:r>
    </w:p>
    <w:p>
      <w:pPr>
        <w:pStyle w:val="ListBullet"/>
        <w:spacing w:after="80"/>
      </w:pPr>
      <w:r>
        <w:t>Sửa danh mục, upload ảnh mới và kiểm tra preview không bị broken image.</w:t>
      </w:r>
    </w:p>
    <w:p>
      <w:pPr>
        <w:pStyle w:val="ListBullet"/>
        <w:spacing w:after="80"/>
      </w:pPr>
      <w:r>
        <w:t>Ẩn/Hiện danh mục rồi quay lại danh sách kiểm tra trạng thái.</w:t>
      </w:r>
    </w:p>
    <w:p>
      <w:pPr>
        <w:pStyle w:val="ListBullet"/>
        <w:spacing w:after="80"/>
      </w:pPr>
      <w:r>
        <w:t>Vào Quản lý kho, chọn từng bộ lọc Còn hàng/Sắp hết/Hết hàng.</w:t>
      </w:r>
    </w:p>
    <w:p>
      <w:pPr>
        <w:pStyle w:val="ListBullet"/>
        <w:spacing w:after="80"/>
      </w:pPr>
      <w:r>
        <w:t>Thêm phiếu nhập và kiểm tra tồn kho tăng đúng.</w:t>
      </w:r>
    </w:p>
    <w:p>
      <w:pPr>
        <w:pStyle w:val="ListBullet"/>
        <w:spacing w:after="80"/>
      </w:pPr>
      <w:r>
        <w:t>Reload sau POST để đảm bảo không còn Confirm Form Resubmission ở các luồng đã sửa.</w:t>
      </w:r>
    </w:p>
    <w:p>
      <w:pPr>
        <w:pStyle w:val="Heading1"/>
        <w:keepNext/>
      </w:pPr>
      <w:r>
        <w:rPr>
          <w:b/>
          <w:color w:val="35551F"/>
        </w:rPr>
        <w:t>5. Ghi chú bàn giao</w:t>
      </w:r>
    </w:p>
    <w:p>
      <w:pPr>
        <w:pStyle w:val="ListBullet"/>
        <w:spacing w:after="80"/>
      </w:pPr>
      <w:r>
        <w:t>Các thay đổi giữ MVC: Controller nhận request và validate, Model query database, View hiển thị.</w:t>
      </w:r>
    </w:p>
    <w:p>
      <w:pPr>
        <w:pStyle w:val="ListBullet"/>
        <w:spacing w:after="80"/>
      </w:pPr>
      <w:r>
        <w:t>Không có cập nhật liên quan đến Thanh toán SePay.</w:t>
      </w:r>
    </w:p>
    <w:p>
      <w:pPr>
        <w:pStyle w:val="ListBullet"/>
        <w:spacing w:after="80"/>
      </w:pPr>
      <w:r>
        <w:t>Có tạo thư mục upload ảnh danh mục: public/assets/images/categories/.</w:t>
      </w:r>
    </w:p>
    <w:p>
      <w:pPr>
        <w:pStyle w:val="ListBullet"/>
        <w:spacing w:after="80"/>
      </w:pPr>
      <w:r>
        <w:t>Không cần cập nhật database thêm cho phần dashboard/sản phẩm/kho/danh mục ngoài dữ liệu seed voucher đã bổ sung trước đó.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66705F"/>
        <w:sz w:val="18"/>
      </w:rPr>
      <w:t>Zentro Admin - Báo cáo thay đổi dự án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555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555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239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